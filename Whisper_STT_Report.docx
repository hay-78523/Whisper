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202C"/>
          <w:sz w:val="56"/>
        </w:rPr>
        <w:t>📋 BÁO CÁO TOÀN DIỆN</w:t>
      </w:r>
    </w:p>
    <w:p>
      <w:pPr>
        <w:jc w:val="center"/>
      </w:pPr>
      <w:r>
        <w:rPr>
          <w:b/>
          <w:color w:val="E53E3E"/>
          <w:sz w:val="44"/>
        </w:rPr>
        <w:t>WHISPER STT v2.0.0</w:t>
      </w:r>
    </w:p>
    <w:p>
      <w:pPr>
        <w:jc w:val="center"/>
      </w:pPr>
      <w:r>
        <w:rPr>
          <w:color w:val="718096"/>
          <w:sz w:val="28"/>
        </w:rPr>
        <w:t>Dubbing &amp; Audio Studio</w:t>
      </w:r>
    </w:p>
    <w:p/>
    <w:p>
      <w:pPr>
        <w:jc w:val="center"/>
      </w:pPr>
      <w:r>
        <w:rPr>
          <w:sz w:val="22"/>
        </w:rPr>
        <w:t>Ngày kiểm tra: 27/08/2026</w:t>
        <w:br/>
      </w:r>
      <w:r>
        <w:rPr>
          <w:sz w:val="22"/>
        </w:rPr>
        <w:t>Phiên bản: 2.0.0</w:t>
        <w:br/>
      </w:r>
      <w:r>
        <w:rPr>
          <w:b/>
          <w:color w:val="27AE60"/>
          <w:sz w:val="24"/>
        </w:rPr>
        <w:t>Trạng thái: ✅ Hoạt động ổn định — 15/15 test PASS</w:t>
      </w:r>
    </w:p>
    <w:p>
      <w:r>
        <w:br w:type="page"/>
      </w:r>
    </w:p>
    <w:p>
      <w:pPr>
        <w:pStyle w:val="Heading1"/>
      </w:pPr>
      <w:r>
        <w:rPr>
          <w:color w:val="1A202C"/>
        </w:rPr>
        <w:t>1. Tổng Quan Dự Án</w:t>
      </w:r>
    </w:p>
    <w:p>
      <w:r>
        <w:t>Whisper STT là một ứng dụng web toàn diện cho việc phiên âm (Speech-to-Text), dịch thuật đa ngôn ngữ, và lồng tiếng (Text-to-Speech / Dubbing) tự động. Hệ thống được thiết kế theo kiến trúc 3 lớp (Presentation → Routing → Core Logic) với khả năng xử lý hoàn toàn offline hoặc kết hợp cloud AI.</w:t>
      </w:r>
    </w:p>
    <w:p>
      <w:pPr>
        <w:pStyle w:val="Heading2"/>
      </w:pPr>
      <w:r>
        <w:rPr>
          <w:color w:val="1A202C"/>
        </w:rPr>
        <w:t>Quy trình hoạt động chính</w:t>
      </w:r>
    </w:p>
    <w:p>
      <w:r>
        <w:t>🎬 Audio/Video đầu vào → 🎯 Bước 1: Phiên âm → 🌐 Dịch thuật AI (tự động) → ✏️ Xem/Sửa bản dịch → 🎯 Bước 2: Lồng tiếng → 🔊 Tạo giọng nói căn khớp thời gian → 🎬 Ghép video xuất file</w:t>
      </w:r>
    </w:p>
    <w:p>
      <w:pPr>
        <w:pStyle w:val="Heading1"/>
      </w:pPr>
      <w:r>
        <w:rPr>
          <w:color w:val="1A202C"/>
        </w:rPr>
        <w:t>2. Kiến Trúc Hệ Thống</w:t>
      </w:r>
    </w:p>
    <w:p>
      <w:pPr>
        <w:pStyle w:val="Heading2"/>
      </w:pPr>
      <w:r>
        <w:rPr>
          <w:color w:val="1A202C"/>
        </w:rPr>
        <w:t>Lớp Presentation (Giao diện)</w:t>
      </w:r>
    </w:p>
    <w:p>
      <w:pPr>
        <w:pStyle w:val="ListBullet"/>
      </w:pPr>
      <w:r>
        <w:t>Web Browser UI: index.html, login.html, admin.html, style.css</w:t>
      </w:r>
    </w:p>
    <w:p>
      <w:pPr>
        <w:pStyle w:val="ListBullet"/>
      </w:pPr>
      <w:r>
        <w:t>Command-Line Interface: cli.py</w:t>
      </w:r>
    </w:p>
    <w:p>
      <w:pPr>
        <w:pStyle w:val="Heading2"/>
      </w:pPr>
      <w:r>
        <w:rPr>
          <w:color w:val="1A202C"/>
        </w:rPr>
        <w:t>Lớp Web &amp; Routing</w:t>
      </w:r>
    </w:p>
    <w:p>
      <w:pPr>
        <w:pStyle w:val="ListBullet"/>
      </w:pPr>
      <w:r>
        <w:t>Multi-threaded HTTP Server (server.py)</w:t>
      </w:r>
    </w:p>
    <w:p>
      <w:pPr>
        <w:pStyle w:val="ListBullet"/>
      </w:pPr>
      <w:r>
        <w:t>Cookie Sessions (12 giờ) + PBKDF2 Authentication</w:t>
      </w:r>
    </w:p>
    <w:p>
      <w:pPr>
        <w:pStyle w:val="ListBullet"/>
      </w:pPr>
      <w:r>
        <w:t>REST API Dispatcher (/api/prepare, /api/render, /api/job, /api/admin/*)</w:t>
      </w:r>
    </w:p>
    <w:p>
      <w:pPr>
        <w:pStyle w:val="Heading2"/>
      </w:pPr>
      <w:r>
        <w:rPr>
          <w:color w:val="1A202C"/>
        </w:rPr>
        <w:t>Lớp Core Business Logic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Chức năng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STT Engine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engine.py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Faster-Whisper phiên âm (batched, VAD, int8 CPU)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Translation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translate.py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Dịch thuật AI Fallback 4 tầng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TTS Dispatcher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tts.py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Điều phối 9 engine TTS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Expressive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expressive.py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Cảm xúc &amp; ngữ điệu tag-based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Voice Cloning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clone.py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Nhân bản giọng F5-TTS zero-shot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Video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video.py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Ghép audio &amp; video (ffmpeg)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Jobs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jobs.py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Quản lý tác vụ nền đa luồng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Config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config.py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Cấu hình toàn cục &amp; voice catalog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202C"/>
        </w:rPr>
        <w:t>3. Các Module Chính</w:t>
      </w:r>
    </w:p>
    <w:p>
      <w:pPr>
        <w:pStyle w:val="Heading2"/>
      </w:pPr>
      <w:r>
        <w:rPr>
          <w:color w:val="1A202C"/>
        </w:rPr>
        <w:t>3.1 Phiên Âm (Speech-to-Text)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Thuộc tính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Chi tiết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Engine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Faster-Whisper (CTranslate2)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Quantization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int8 CPU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Model mặc định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large-v3-turbo (~1.6GB)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Batch size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8 segments song song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VAD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Silero Voice Activity Detection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Word-level (cấp độ từ)</w:t>
            </w:r>
          </w:p>
        </w:tc>
      </w:tr>
    </w:tbl>
    <w:p/>
    <w:p>
      <w:pPr>
        <w:pStyle w:val="Heading3"/>
      </w:pPr>
      <w:r>
        <w:rPr>
          <w:color w:val="1A202C"/>
        </w:rPr>
        <w:t>Các model hỗ trợ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Kích thước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Mục đích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tiny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~75MB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Test nhanh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base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~140MB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Nhẹ, đơn giản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small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~460MB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Tài nguyên thấp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~1.5GB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Độ chính xác cao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large-v3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~3GB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Độ chính xác tối đa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large-v3-turbo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~1.6GB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⭐ Cân bằng tốc độ &amp; chất lượng (mặc định)</w:t>
            </w:r>
          </w:p>
        </w:tc>
      </w:tr>
    </w:tbl>
    <w:p>
      <w:pPr>
        <w:pStyle w:val="Heading2"/>
      </w:pPr>
      <w:r>
        <w:rPr>
          <w:color w:val="1A202C"/>
        </w:rPr>
        <w:t>3.2 Dịch Thuật (Translation)</w:t>
      </w:r>
    </w:p>
    <w:p>
      <w:r>
        <w:t>Hệ thống dịch thuật 4 tầng tự động fallback, đảm bảo không bao giờ thất bại: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Tầng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Engine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Đặc điểm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1️⃣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Gemini AI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Chất lượng cao nhất, xoay vòng nhiều API key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2️⃣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Groq AI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Throughput cao, miễn phí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3️⃣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Ollama Local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Hoàn toàn offline, không phụ thuộc mạng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4️⃣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Google Translate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Backup cuối cùng, không bao giờ lỗi</w:t>
            </w:r>
          </w:p>
        </w:tc>
      </w:tr>
    </w:tbl>
    <w:p>
      <w:r>
        <w:t>Ngôn ngữ hỗ trợ dịch: 8 ngôn ngữ (Việt, Anh, Nhật, Hàn, Trung, Pháp, Đức, Tây Ban Nha)</w:t>
      </w:r>
    </w:p>
    <w:p>
      <w:pPr>
        <w:pStyle w:val="Heading2"/>
      </w:pPr>
      <w:r>
        <w:rPr>
          <w:color w:val="1A202C"/>
        </w:rPr>
        <w:t>3.3 Tổng Hợp Giọng Nói (TTS)</w:t>
      </w:r>
    </w:p>
    <w:p>
      <w:r>
        <w:t>Hệ thống hỗ trợ 9 engine TTS khác nhau: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Engine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Prefix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Đặc điểm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Microsoft Edge TTS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edge: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Miễn phí, đa ngôn ngữ, điều chỉnh pitch/rate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Google Gemini TTS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gemini: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AI Studio, chỉ dẫn diễn xuất bằng prompt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VieNeu Engine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vieneu: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Local, giọng Việt vùng miền (Bắc/Trung/Nam)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Persona Voices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persona: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Nhân vật có phong cách riêng, fallback tự động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Expressive TTS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Tag-based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Cảm xúc, ngữ điệu, đa giọng trong 1 văn bản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Voice Cloning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clone: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Nhân bản giọng zero-shot bằng F5-TTS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ElevenLabs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eleven: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AI voices chất lượng cao qua API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macOS Native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say: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Offline, Apple Speech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Google TTS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gtts: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Fallback công cộng</w:t>
            </w:r>
          </w:p>
        </w:tc>
      </w:tr>
    </w:tbl>
    <w:p>
      <w:pPr>
        <w:pStyle w:val="Heading2"/>
      </w:pPr>
      <w:r>
        <w:rPr>
          <w:color w:val="1A202C"/>
        </w:rPr>
        <w:t>3.4 Hệ Thống Cảm Xúc (Expressive)</w:t>
      </w:r>
    </w:p>
    <w:p>
      <w:r>
        <w:t>Hệ thống tag SSML-like cho phép điều khiển cảm xúc và ngữ điệu trong văn bản:</w:t>
      </w:r>
    </w:p>
    <w:p>
      <w:r>
        <w:rPr>
          <w:b/>
        </w:rPr>
        <w:t xml:space="preserve">Tag cảm xúc: </w:t>
      </w:r>
      <w:r>
        <w:t>[vui] [buon] [hao hung] [nghiem tuc] [ke chuyen] [thi tham] [gian du] [so hai] [ngac nhien] [diu dang]</w:t>
      </w:r>
    </w:p>
    <w:p>
      <w:r>
        <w:rPr>
          <w:b/>
        </w:rPr>
        <w:t xml:space="preserve">Tag âm thanh tự nhiên: </w:t>
      </w:r>
      <w:r>
        <w:t>[cuoi] (cười) · [tho dai] (thở dài) · [um] · [khoc] (khóc) · [suyt] · [hang giong] (hắng giọng)</w:t>
      </w:r>
    </w:p>
    <w:p>
      <w:r>
        <w:rPr>
          <w:b/>
        </w:rPr>
        <w:t xml:space="preserve">Tag ngắt nghỉ: </w:t>
      </w:r>
      <w:r>
        <w:t>[nghi ngan] (300ms) · [nghi] (600ms) · [nghi dai] (1200ms) · ... (450ms)</w:t>
      </w:r>
    </w:p>
    <w:p>
      <w:r>
        <w:rPr>
          <w:b/>
        </w:rPr>
        <w:t xml:space="preserve">Tag đa giọng: </w:t>
      </w:r>
      <w:r>
        <w:t>[giọng:edge:vi-VN-HoaiMyNeural] — chuyển giọng đọc giữa các đoạn</w:t>
      </w:r>
    </w:p>
    <w:p>
      <w:pPr>
        <w:pStyle w:val="Heading2"/>
      </w:pPr>
      <w:r>
        <w:rPr>
          <w:color w:val="1A202C"/>
        </w:rPr>
        <w:t>3.5 Nhân Bản Giọng (Voice Cloning)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Thuộc tính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Chi tiết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Engine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F5-TTS + ViVoice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Mô hình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Pre-trained 1000 giờ tiếng Việt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Yêu cầu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File audio tham chiếu 5–15 giây + transcript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Chế độ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Hoàn toàn offline, zero-shot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NFE Steps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16 (có thể điều chỉnh)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202C"/>
        </w:rPr>
        <w:t>4. Kho Giọng Nói</w:t>
      </w:r>
    </w:p>
    <w:p>
      <w:r>
        <w:rPr>
          <w:b/>
          <w:sz w:val="24"/>
        </w:rPr>
        <w:t>Tổng quan: 105+ giọng nói trên 5 nhóm ngôn ngữ + 42 nhân vật persona</w:t>
      </w:r>
    </w:p>
    <w:p>
      <w:pPr>
        <w:pStyle w:val="Heading2"/>
      </w:pPr>
      <w:r>
        <w:rPr>
          <w:color w:val="1A202C"/>
        </w:rPr>
        <w:t>🇻🇳 Tiếng Việt — 22 giọng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Giọng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Engine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Phong cách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Hoài My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Edge Neural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nữ · chuẩn mực (mặc định)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Nam Minh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Edge Neural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nam · chuẩn mực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Trúc Ly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VieNeu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nữ trẻ · miền Bắc tự nhiên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Mai Anh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VieNeu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nữ trẻ · miền Bắc, tin tức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Ngọc Huyền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VieNeu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nữ · miền Bắc tự nhiên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Đoan Trang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VieNeu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nữ · miền Bắc tự nhiên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Ngọc Trân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VieNeu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nữ · miền Trung tự nhiên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Thùy Dung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VieNeu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nữ · miền Nam, tin tức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Ngọc Linh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VieNeu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nữ trầm · kể chuyện Bắc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Quỳnh Anh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VieNeu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nữ trầm · audiobook Bắc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Thục Đoan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VieNeu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nữ trầm · kể chuyện Nam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Mỹ Duyên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VieNeu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nữ trầm · audiobook Nam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Kim Thanh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VieNeu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nữ trầm · audiobook Nam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Adam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VieNeu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nam trẻ · miền Nam tự nhiên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Xuân Vĩnh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VieNeu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nam trẻ · miền Nam tự nhiên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Thái Sơn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VieNeu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nam · kể chuyện Nam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Minh Triết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VieNeu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nam · tin tức Nam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Đức Trí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VieNeu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nam · audiobook Nam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Phạm Tuyên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VieNeu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nam · miền Bắc tự nhiên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Minh Đức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VieNeu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nam · tin tức Bắc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Thanh Bình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VieNeu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nam · kể chuyện Bắc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Quang Sơn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VieNeu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nam · miền Trung tự nhiên</w:t>
            </w:r>
          </w:p>
        </w:tc>
      </w:tr>
    </w:tbl>
    <w:p>
      <w:r>
        <w:t>+ 10 nhân vật Persona Việt (Tâm, Tùng, Trang, Hắc, Thơ, Kịch, Vy, Hiền, Giang, Vinh) sử dụng Gemini AI với chỉ dẫn diễn xuất riêng.</w:t>
      </w:r>
    </w:p>
    <w:p>
      <w:pPr>
        <w:pStyle w:val="Heading2"/>
      </w:pPr>
      <w:r>
        <w:rPr>
          <w:color w:val="1A202C"/>
        </w:rPr>
        <w:t>🇺🇸 Mỹ — 41 giọng</w:t>
      </w:r>
    </w:p>
    <w:p>
      <w:r>
        <w:rPr>
          <w:b/>
        </w:rPr>
        <w:t>4 Persona AI Studio mới (giàu cảm xúc):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Nhân vật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Phong cách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🔥 Michael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Người Mỹ nhiệt huyết · giàu cảm xúc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🎭 Sarah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Nữ diễn viên Mỹ · dạt dào cảm xúc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📰 David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Phóng viên Mỹ · chuyên nghiệp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☀️ Emily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Cô gái Mỹ thân thiện · tươi sáng</w:t>
            </w:r>
          </w:p>
        </w:tc>
      </w:tr>
    </w:tbl>
    <w:p/>
    <w:p>
      <w:r>
        <w:rPr>
          <w:b/>
        </w:rPr>
        <w:t xml:space="preserve">13 giọng Microsoft Edge Neural: </w:t>
      </w:r>
      <w:r>
        <w:t>Ava, Emma, Jenny, Aria, Michelle, Ana, Brian, Andrew, Guy, Christopher, Eric, Roger, Steffan</w:t>
      </w:r>
    </w:p>
    <w:p/>
    <w:p>
      <w:r>
        <w:rPr>
          <w:b/>
        </w:rPr>
        <w:t xml:space="preserve">24+ nhân vật Persona English: </w:t>
      </w:r>
      <w:r>
        <w:t>Oliver, James, Adam, Cassidy, Hope, Vincent, Grace, Arabella, Jessica, Ian, Wade, Bradford, Frederick, Alex...</w:t>
      </w:r>
    </w:p>
    <w:p>
      <w:pPr>
        <w:pStyle w:val="Heading2"/>
      </w:pPr>
      <w:r>
        <w:rPr>
          <w:color w:val="1A202C"/>
        </w:rPr>
        <w:t>🇬🇧 Anh Quốc — 9 giọng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Nhân vật / Giọng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Engine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Phong cách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Arthur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 Studio Persona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Quý ông lịch lãm · giàu cảm xúc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Beatrice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 Studio Persona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Quý cô thanh lịch · giàu cảm xúc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Oliver UK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 Studio Persona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Phát thanh viên · giàu cảm xúc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Charlotte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 Studio Persona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Kể chuyện lôi cuốn · giàu cảm xúc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Libby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Edge Neural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nữ · nhẹ nhàng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Maisie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Edge Neural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nữ bé gái · trong trẻo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Sonia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Edge Neural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nữ · thanh lịch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Ryan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Edge Neural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nam · lịch lãm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Thomas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Edge Neural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nam · điềm đạm</w:t>
            </w:r>
          </w:p>
        </w:tc>
      </w:tr>
    </w:tbl>
    <w:p>
      <w:pPr>
        <w:pStyle w:val="Heading2"/>
      </w:pPr>
      <w:r>
        <w:rPr>
          <w:color w:val="1A202C"/>
        </w:rPr>
        <w:t>🌍 Ngôn Ngữ Khác — 6 giọng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Giọng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Ngôn ngữ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Nanami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🇯🇵 日本語 (Nhật)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SunHi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🇰🇷 한국어 (Hàn)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Xiaoxiao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🇨🇳 中文 (Trung)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Denise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🇫🇷 Français (Pháp)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Katja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🇩🇪 Deutsch (Đức)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Elvira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🇪🇸 Español (Tây Ban Nha)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202C"/>
        </w:rPr>
        <w:t>5. Giao Diện Người Dùng</w:t>
      </w:r>
    </w:p>
    <w:p>
      <w:pPr>
        <w:pStyle w:val="Heading2"/>
      </w:pPr>
      <w:r>
        <w:rPr>
          <w:color w:val="1A202C"/>
        </w:rPr>
        <w:t>Thiết kế: Neumorphism (Soft UI)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Thuộc tính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Giá trị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Phong cách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Neumorphism + Porsche-inspired typography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Font chính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Manrope (geometric sans-serif)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Font phụ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Be Vietnam Pro, Inter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Nền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#e0e5ec (xám nhạt mềm mại)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Chữ chính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#2d3748 (xám than đậm)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Chữ phụ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#718096 (xám trung bình)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Accent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#e53e3e (đỏ cam)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Bo góc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20px (tròn mềm)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Bóng đổ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Dual-shadow system (sáng + tối)</w:t>
            </w:r>
          </w:p>
        </w:tc>
      </w:tr>
    </w:tbl>
    <w:p>
      <w:pPr>
        <w:pStyle w:val="Heading3"/>
      </w:pPr>
      <w:r>
        <w:rPr>
          <w:color w:val="1A202C"/>
        </w:rPr>
        <w:t>Các thành phần UI</w:t>
      </w:r>
    </w:p>
    <w:p>
      <w:pPr>
        <w:pStyle w:val="ListBullet"/>
      </w:pPr>
      <w:r>
        <w:rPr>
          <w:b/>
        </w:rPr>
        <w:t xml:space="preserve">🏷️ </w:t>
      </w:r>
      <w:r>
        <w:t>Header: Logo "WHISPER" kiểu Porsche typography ở giữa trang</w:t>
      </w:r>
    </w:p>
    <w:p>
      <w:pPr>
        <w:pStyle w:val="ListBullet"/>
      </w:pPr>
      <w:r>
        <w:rPr>
          <w:b/>
        </w:rPr>
        <w:t xml:space="preserve">📊 </w:t>
      </w:r>
      <w:r>
        <w:t>Top Menu Bar: Thanh điều hướng cố định trên cùng (Quản trị / User / Thoát)</w:t>
      </w:r>
    </w:p>
    <w:p>
      <w:pPr>
        <w:pStyle w:val="ListBullet"/>
      </w:pPr>
      <w:r>
        <w:rPr>
          <w:b/>
        </w:rPr>
        <w:t xml:space="preserve">📁 </w:t>
      </w:r>
      <w:r>
        <w:t>Drag &amp; Drop Zone: Kéo thả file audio/video</w:t>
      </w:r>
    </w:p>
    <w:p>
      <w:pPr>
        <w:pStyle w:val="ListBullet"/>
      </w:pPr>
      <w:r>
        <w:rPr>
          <w:b/>
        </w:rPr>
        <w:t xml:space="preserve">🎯 </w:t>
      </w:r>
      <w:r>
        <w:t>Tab Segmented Control: Chuyển đổi giữa chế độ File và Kịch bản</w:t>
      </w:r>
    </w:p>
    <w:p>
      <w:pPr>
        <w:pStyle w:val="ListBullet"/>
      </w:pPr>
      <w:r>
        <w:rPr>
          <w:b/>
        </w:rPr>
        <w:t xml:space="preserve">🔮 </w:t>
      </w:r>
      <w:r>
        <w:t>Voice Gallery: Lưới giọng nói dạng orb tròn với animation blob morphing</w:t>
      </w:r>
    </w:p>
    <w:p>
      <w:pPr>
        <w:pStyle w:val="ListBullet"/>
      </w:pPr>
      <w:r>
        <w:rPr>
          <w:b/>
        </w:rPr>
        <w:t xml:space="preserve">📝 </w:t>
      </w:r>
      <w:r>
        <w:t>Translation Editor: Sửa từng dòng dịch trước khi lồng tiếng</w:t>
      </w:r>
    </w:p>
    <w:p>
      <w:pPr>
        <w:pStyle w:val="ListBullet"/>
      </w:pPr>
      <w:r>
        <w:rPr>
          <w:b/>
        </w:rPr>
        <w:t xml:space="preserve">📈 </w:t>
      </w:r>
      <w:r>
        <w:t>Progress Bar: Thanh tiến trình real-time với ETA</w:t>
      </w:r>
    </w:p>
    <w:p>
      <w:pPr>
        <w:pStyle w:val="Heading1"/>
      </w:pPr>
      <w:r>
        <w:rPr>
          <w:color w:val="1A202C"/>
        </w:rPr>
        <w:t>6. Bảo Mật &amp; Xác Thực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Tính năng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Chi tiết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Mật khẩu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PBKDF2 hash (không lưu plain text)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Phiên đăng nhập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Cookie-based, hết hạn 12 giờ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Chống brute-force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Delay 2 giây mỗi lần đăng nhập sai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Phân quyền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 vai trò: user (sử dụng) · admin (quản trị toàn bộ)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Admin Dashboard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Quản lý model, jobs, users, server health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202C"/>
        </w:rPr>
        <w:t>7. Kết Quả Kiểm Tra Chức Năng</w:t>
      </w:r>
    </w:p>
    <w:p>
      <w:r>
        <w:rPr>
          <w:b/>
          <w:color w:val="27AE60"/>
          <w:sz w:val="26"/>
        </w:rPr>
        <w:t>✅ 15/15 test cases PASSED — Tất cả các chức năng hoạt động bình thường.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Kết quả mong đợi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Kết quả thực tế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Trạng thái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Trang chủ (/)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HTTP 200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PASS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Static CSS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HTTP 200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PASS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Trang đăng nhập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HTTP 200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PASS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Trang quản trị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HTTP 200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PASS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API /api/me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JSON user info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{"user":"admin","role":"admin"}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PASS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API /api/voices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Groups 🇻🇳🇺🇸🇬🇧🌍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 groups, US personas OK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PASS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Voice preview (VN)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HTTP 200 audio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200, 41KB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PASS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Voice preview (US)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HTTP 200 audio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200, 40KB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PASS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Admin status API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JSON server info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version: 2.0.0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PASS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Admin jobs API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JSON array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{"jobs":[]}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PASS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Header WHISPER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HTML match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logo-porsche&gt;WHISPER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PASS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Menu bar #who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HTML match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&lt;div id="who"&gt;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PASS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CSS Neumorphism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&gt; 5 matches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74 occurrences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PASS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CSS Manrope font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Match found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 references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PASS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US persona voices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4 new personas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41 US voices verified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PASS</w:t>
            </w:r>
          </w:p>
        </w:tc>
      </w:tr>
    </w:tbl>
    <w:p/>
    <w:p>
      <w:pPr>
        <w:pStyle w:val="Heading1"/>
      </w:pPr>
      <w:r>
        <w:rPr>
          <w:color w:val="1A202C"/>
        </w:rPr>
        <w:t>8. Tóm Tắt Điểm Nổi Bật</w:t>
      </w:r>
    </w:p>
    <w:p>
      <w:pPr>
        <w:pStyle w:val="Heading2"/>
      </w:pPr>
      <w:r>
        <w:rPr>
          <w:color w:val="1A202C"/>
        </w:rPr>
        <w:t>Điểm mạnh vượt trội</w:t>
      </w:r>
    </w:p>
    <w:p>
      <w:pPr>
        <w:pStyle w:val="ListBullet"/>
      </w:pPr>
      <w:r>
        <w:rPr>
          <w:b/>
        </w:rPr>
        <w:t xml:space="preserve">🔄 </w:t>
      </w:r>
      <w:r>
        <w:t>Kiến trúc Fallback thông minh: Cả dịch thuật lẫn TTS đều có cơ chế dự phòng nhiều tầng.</w:t>
      </w:r>
    </w:p>
    <w:p>
      <w:pPr>
        <w:pStyle w:val="ListBullet"/>
      </w:pPr>
      <w:r>
        <w:rPr>
          <w:b/>
        </w:rPr>
        <w:t xml:space="preserve">🎭 </w:t>
      </w:r>
      <w:r>
        <w:t>105+ giọng nói đa dạng: Từ tiếng Việt vùng miền đến giọng Mỹ/Anh giàu cảm xúc.</w:t>
      </w:r>
    </w:p>
    <w:p>
      <w:pPr>
        <w:pStyle w:val="ListBullet"/>
      </w:pPr>
      <w:r>
        <w:rPr>
          <w:b/>
        </w:rPr>
        <w:t xml:space="preserve">🧬 </w:t>
      </w:r>
      <w:r>
        <w:t>Nhân bản giọng offline: Zero-shot voice cloning chạy hoàn toàn local.</w:t>
      </w:r>
    </w:p>
    <w:p>
      <w:pPr>
        <w:pStyle w:val="ListBullet"/>
      </w:pPr>
      <w:r>
        <w:rPr>
          <w:b/>
        </w:rPr>
        <w:t xml:space="preserve">⏱️ </w:t>
      </w:r>
      <w:r>
        <w:t>Căn khớp thời gian chính xác: Word-level timestamps bảo toàn xuyên suốt quy trình.</w:t>
      </w:r>
    </w:p>
    <w:p>
      <w:pPr>
        <w:pStyle w:val="ListBullet"/>
      </w:pPr>
      <w:r>
        <w:rPr>
          <w:b/>
        </w:rPr>
        <w:t xml:space="preserve">🎨 </w:t>
      </w:r>
      <w:r>
        <w:t>Giao diện Neumorphism sang trọng: UI theo phong cách Soft UI + Porsche typography.</w:t>
      </w:r>
    </w:p>
    <w:p>
      <w:pPr>
        <w:pStyle w:val="Heading2"/>
      </w:pPr>
      <w:r>
        <w:rPr>
          <w:color w:val="1A202C"/>
        </w:rPr>
        <w:t>Yêu cầu hệ thống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Thuộc tính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Chi tiết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macOS / Linux / Windows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3.10+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RAM tối thiểu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4GB (model tiny) — 8GB+ (model large-v3-turbo)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Phụ thuộc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ffmpeg, edge-tts, faster-whisper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Tùy chọn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Gemini API key, F5-TTS (nhân bản giọng)</w:t>
            </w:r>
          </w:p>
        </w:tc>
      </w:tr>
    </w:tbl>
    <w:p/>
    <w:p>
      <w:pPr>
        <w:jc w:val="center"/>
      </w:pPr>
      <w:r>
        <w:rPr>
          <w:i/>
          <w:color w:val="718096"/>
        </w:rPr>
        <w:t>— Hết báo cáo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